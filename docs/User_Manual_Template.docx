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pStyle w:val="Title"/>
        <w:jc w:val="center"/>
      </w:pPr>
      <w:r>
        <w:t>[Project Name] - User Manual</w:t>
      </w:r>
    </w:p>
    <w:p>
      <w:r>
        <w:br/>
        <w:br/>
      </w:r>
    </w:p>
    <w:p>
      <w:pPr>
        <w:jc w:val="center"/>
      </w:pPr>
      <w:r>
        <w:t>Document Version: 1.0</w:t>
        <w:br/>
        <w:t>Date: [Insert Date]</w:t>
        <w:br/>
        <w:t>Prepared by: [Your Name/Team]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[To be generated by Word]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Provide a high-level overview of the application and the purpose of this manual.</w:t>
      </w:r>
    </w:p>
    <w:p>
      <w:pPr>
        <w:pStyle w:val="Heading2"/>
      </w:pPr>
      <w:r>
        <w:t>1.1 System Requirements</w:t>
      </w:r>
    </w:p>
    <w:p>
      <w:r>
        <w:t>List any software, hardware, or network requirements.</w:t>
      </w:r>
    </w:p>
    <w:p>
      <w:pPr>
        <w:pStyle w:val="Heading1"/>
      </w:pPr>
      <w:r>
        <w:t>2. Getting Started</w:t>
      </w:r>
    </w:p>
    <w:p>
      <w:r>
        <w:t>Explain how a user accesses the system for the first time.</w:t>
      </w:r>
    </w:p>
    <w:p>
      <w:pPr>
        <w:pStyle w:val="Heading2"/>
      </w:pPr>
      <w:r>
        <w:t>2.1 Registration &amp; Login</w:t>
      </w:r>
    </w:p>
    <w:p>
      <w:r>
        <w:t>Step-by-step instructions for creating an account and logging in.</w:t>
      </w:r>
    </w:p>
    <w:p>
      <w:pPr>
        <w:jc w:val="center"/>
      </w:pPr>
      <w:r>
        <w:rPr>
          <w:b/>
          <w:i/>
        </w:rPr>
        <w:br/>
        <w:br/>
        <w:t>[ INSERT IMAGE HERE : Login Interface ]</w:t>
        <w:br/>
        <w:br/>
      </w:r>
    </w:p>
    <w:p>
      <w:pPr>
        <w:pStyle w:val="Heading1"/>
      </w:pPr>
      <w:r>
        <w:t>3. Main Interface</w:t>
      </w:r>
    </w:p>
    <w:p>
      <w:r>
        <w:t>Describe the dashboard or main landing page of the application.</w:t>
      </w:r>
    </w:p>
    <w:p>
      <w:pPr>
        <w:jc w:val="center"/>
      </w:pPr>
      <w:r>
        <w:rPr>
          <w:b/>
          <w:i/>
        </w:rPr>
        <w:br/>
        <w:br/>
        <w:t>[ INSERT IMAGE HERE : Main Dashboard ]</w:t>
        <w:br/>
        <w:br/>
      </w:r>
    </w:p>
    <w:p>
      <w:pPr>
        <w:pStyle w:val="Heading1"/>
      </w:pPr>
      <w:r>
        <w:t>4. Core Features</w:t>
      </w:r>
    </w:p>
    <w:p>
      <w:pPr>
        <w:pStyle w:val="Heading2"/>
      </w:pPr>
      <w:r>
        <w:t>4.1 Feature Example 1</w:t>
      </w:r>
    </w:p>
    <w:p>
      <w:r>
        <w:t>Detailed steps on how to use this feature.</w:t>
      </w:r>
    </w:p>
    <w:p>
      <w:pPr>
        <w:jc w:val="center"/>
      </w:pPr>
      <w:r>
        <w:rPr>
          <w:b/>
          <w:i/>
        </w:rPr>
        <w:br/>
        <w:br/>
        <w:t>[ INSERT IMAGE HERE : Feature 1 Action ]</w:t>
        <w:br/>
        <w:br/>
      </w:r>
    </w:p>
    <w:p>
      <w:pPr>
        <w:pStyle w:val="Heading2"/>
      </w:pPr>
      <w:r>
        <w:t>4.2 Feature Example 2</w:t>
      </w:r>
    </w:p>
    <w:p>
      <w:r>
        <w:t>Detailed steps on how to use this feature.</w:t>
      </w:r>
    </w:p>
    <w:p>
      <w:pPr>
        <w:jc w:val="center"/>
      </w:pPr>
      <w:r>
        <w:rPr>
          <w:b/>
          <w:i/>
        </w:rPr>
        <w:br/>
        <w:br/>
        <w:t>[ INSERT IMAGE HERE : Feature 2 Action ]</w:t>
        <w:br/>
        <w:br/>
      </w:r>
    </w:p>
    <w:p>
      <w:pPr>
        <w:pStyle w:val="Heading1"/>
      </w:pPr>
      <w:r>
        <w:t>5. Settings &amp; Preferences</w:t>
      </w:r>
    </w:p>
    <w:p>
      <w:r>
        <w:t>Explain how users can manage their profiles or app settings.</w:t>
      </w:r>
    </w:p>
    <w:p>
      <w:pPr>
        <w:jc w:val="center"/>
      </w:pPr>
      <w:r>
        <w:rPr>
          <w:b/>
          <w:i/>
        </w:rPr>
        <w:br/>
        <w:br/>
        <w:t>[ INSERT IMAGE HERE : Settings Menu ]</w:t>
        <w:br/>
        <w:br/>
      </w:r>
    </w:p>
    <w:p>
      <w:pPr>
        <w:pStyle w:val="Heading1"/>
      </w:pPr>
      <w:r>
        <w:t>6. Support &amp; Troubleshooting</w:t>
      </w:r>
    </w:p>
    <w:p>
      <w:r>
        <w:t>Provide answers to common issues and contact information for further 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