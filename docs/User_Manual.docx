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🚌 BusGo: Comprehensive User Manual</w:t>
      </w:r>
    </w:p>
    <w:p/>
    <w:p>
      <w:r>
        <w:t>Welcome to the **BusGo** ecosystem, Sri Lanka's premier integrated bus management solution. This manual provides detailed instructions for passengers, drivers, conductors, and administrators.</w:t>
      </w:r>
    </w:p>
    <w:p/>
    <w:p>
      <w:r>
        <w:br w:type="page"/>
      </w:r>
    </w:p>
    <w:p/>
    <w:p>
      <w:pPr>
        <w:pStyle w:val="Heading1"/>
      </w:pPr>
      <w:r>
        <w:t>📋 Table of Contents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[Passenger Guide (BusGo Client)](#2-passenger-guide-busgo-client)</w:t>
      </w:r>
    </w:p>
    <w:p>
      <w:pPr>
        <w:pStyle w:val="ListNumber"/>
      </w:pPr>
      <w:r>
        <w:t>[Driver Guide (BusGo Drive)](#3-driver-guide-busgo-drive)</w:t>
      </w:r>
    </w:p>
    <w:p>
      <w:r>
        <w:t>4. [Conductor Guide (BusGo Scanner)](#4-conductor-guide-busgo-scanner)</w:t>
      </w:r>
    </w:p>
    <w:p>
      <w:r>
        <w:t>5. [Administrator Manual (BusGo Admin)](#5-administrator-manual-busgo-admin)</w:t>
      </w:r>
    </w:p>
    <w:p>
      <w:r>
        <w:t>6. [Emergency &amp; Safety Features](#6-emergency--safety-features)</w:t>
      </w:r>
    </w:p>
    <w:p>
      <w:r>
        <w:t>7. [Troubleshooting &amp; Support](#7-troubleshooting--support)</w:t>
      </w:r>
    </w:p>
    <w:p/>
    <w:p>
      <w:r>
        <w:br w:type="page"/>
      </w:r>
    </w:p>
    <w:p/>
    <w:p>
      <w:pPr>
        <w:pStyle w:val="Heading1"/>
      </w:pPr>
      <w:r>
        <w:t>1. Introduction</w:t>
      </w:r>
    </w:p>
    <w:p>
      <w:r>
        <w:t>BusGo is a multi-platform system designed to streamline public transport. By leveraging real-time GPS tracking, AI-powered predictive models (Neo Engine), and seamless QR-based transactions, BusGo ensures a reliable and efficient travel experience.</w:t>
      </w:r>
    </w:p>
    <w:p/>
    <w:p>
      <w:r>
        <w:br w:type="page"/>
      </w:r>
    </w:p>
    <w:p/>
    <w:p>
      <w:pPr>
        <w:pStyle w:val="Heading1"/>
      </w:pPr>
      <w:r>
        <w:t>2. Passenger Guide (BusGo Client)</w:t>
      </w:r>
    </w:p>
    <w:p>
      <w:r>
        <w:t>The BusGo Client app is your gateway to hassle-free travel.</w:t>
      </w:r>
    </w:p>
    <w:p/>
    <w:p>
      <w:pPr>
        <w:pStyle w:val="Heading2"/>
      </w:pPr>
      <w:r>
        <w:t>2.1 Getting Started</w:t>
      </w:r>
    </w:p>
    <w:p>
      <w:pPr>
        <w:pStyle w:val="ListNumber"/>
      </w:pPr>
      <w:r>
        <w:t>**Installation:** Install the `busgo_client` Flutter application.</w:t>
      </w:r>
    </w:p>
    <w:p>
      <w:pPr>
        <w:pStyle w:val="ListNumber"/>
      </w:pPr>
      <w:r>
        <w:t>**Registration:** Create an account using your email and phone number.</w:t>
      </w:r>
    </w:p>
    <w:p>
      <w:pPr>
        <w:pStyle w:val="ListNumber"/>
      </w:pPr>
      <w:r>
        <w:t>**Login:** Use your credentials to access the dashboard.</w:t>
      </w:r>
    </w:p>
    <w:p/>
    <w:p>
      <w:pPr>
        <w:ind w:left="360"/>
      </w:pPr>
      <w:r>
        <w:rPr>
          <w:b/>
          <w:i/>
        </w:rPr>
        <w:t>**[IMAGE: Passenger App Login Screen]**</w:t>
      </w:r>
    </w:p>
    <w:p/>
    <w:p>
      <w:pPr>
        <w:pStyle w:val="Heading2"/>
      </w:pPr>
      <w:r>
        <w:t>2.2 Finding Your Bus</w:t>
      </w:r>
    </w:p>
    <w:p>
      <w:pPr>
        <w:pStyle w:val="ListBullet"/>
      </w:pPr>
      <w:r>
        <w:t>**Search:** Enter your destination in the search bar to find available routes (e.g., 138, 163).</w:t>
      </w:r>
    </w:p>
    <w:p>
      <w:pPr>
        <w:pStyle w:val="ListBullet"/>
      </w:pPr>
      <w:r>
        <w:t>**Nearby Stops:** View the closest bus stops based on your current location.</w:t>
      </w:r>
    </w:p>
    <w:p>
      <w:pPr>
        <w:pStyle w:val="ListBullet"/>
      </w:pPr>
      <w:r>
        <w:t>**Live Map:** Track buses in real-time and view their estimated time of arrival (ETA).</w:t>
      </w:r>
    </w:p>
    <w:p/>
    <w:p>
      <w:pPr>
        <w:ind w:left="360"/>
      </w:pPr>
      <w:r>
        <w:rPr>
          <w:b/>
          <w:i/>
        </w:rPr>
        <w:t>**[IMAGE: Live Map with Bus Locations]**</w:t>
      </w:r>
    </w:p>
    <w:p/>
    <w:p>
      <w:pPr>
        <w:pStyle w:val="Heading2"/>
      </w:pPr>
      <w:r>
        <w:t>2.3 Managing Your Trip</w:t>
      </w:r>
    </w:p>
    <w:p>
      <w:pPr>
        <w:pStyle w:val="ListNumber"/>
      </w:pPr>
      <w:r>
        <w:t>**Boarding:** Select "Start Trip" when you board the bus.</w:t>
      </w:r>
    </w:p>
    <w:p>
      <w:pPr>
        <w:pStyle w:val="ListNumber"/>
      </w:pPr>
      <w:r>
        <w:t>**Crowd Level:** Check the bus's crowd status (Low, Moderate, High) before boarding.</w:t>
      </w:r>
    </w:p>
    <w:p>
      <w:pPr>
        <w:pStyle w:val="ListNumber"/>
      </w:pPr>
      <w:r>
        <w:t>**Alighting:** Select "Alight Trip" when you reach your destination.</w:t>
      </w:r>
    </w:p>
    <w:p/>
    <w:p>
      <w:pPr>
        <w:pStyle w:val="Heading2"/>
      </w:pPr>
      <w:r>
        <w:t>2.4 QR Card &amp; Payments</w:t>
      </w:r>
    </w:p>
    <w:p>
      <w:pPr>
        <w:pStyle w:val="ListBullet"/>
      </w:pPr>
      <w:r>
        <w:t>Access your unique **QR Card** from the profile menu.</w:t>
      </w:r>
    </w:p>
    <w:p>
      <w:pPr>
        <w:pStyle w:val="ListBullet"/>
      </w:pPr>
      <w:r>
        <w:t>Present this QR code to the conductor upon exiting to finalize your fare and trip.</w:t>
      </w:r>
    </w:p>
    <w:p/>
    <w:p>
      <w:pPr>
        <w:ind w:left="360"/>
      </w:pPr>
      <w:r>
        <w:rPr>
          <w:b/>
          <w:i/>
        </w:rPr>
        <w:t>**[IMAGE: Passenger QR Card Display]**</w:t>
      </w:r>
    </w:p>
    <w:p/>
    <w:p>
      <w:r>
        <w:br w:type="page"/>
      </w:r>
    </w:p>
    <w:p/>
    <w:p>
      <w:pPr>
        <w:pStyle w:val="Heading1"/>
      </w:pPr>
      <w:r>
        <w:t>3. Driver Guide (BusGo Drive)</w:t>
      </w:r>
    </w:p>
    <w:p>
      <w:r>
        <w:t>The BusGo Drive app empowers drivers to provide accurate data to passengers.</w:t>
      </w:r>
    </w:p>
    <w:p/>
    <w:p>
      <w:pPr>
        <w:pStyle w:val="Heading2"/>
      </w:pPr>
      <w:r>
        <w:t>3.1 Starting a Shift</w:t>
      </w:r>
    </w:p>
    <w:p>
      <w:pPr>
        <w:pStyle w:val="ListNumber"/>
      </w:pPr>
      <w:r>
        <w:t>Log in to the `busgo_drive` app.</w:t>
      </w:r>
    </w:p>
    <w:p>
      <w:pPr>
        <w:pStyle w:val="ListNumber"/>
      </w:pPr>
      <w:r>
        <w:t>Confirm your assigned bus and route.</w:t>
      </w:r>
    </w:p>
    <w:p>
      <w:pPr>
        <w:pStyle w:val="ListNumber"/>
      </w:pPr>
      <w:r>
        <w:t>Enable "Live Tracking" to begin broadcasting your location.</w:t>
      </w:r>
    </w:p>
    <w:p/>
    <w:p>
      <w:pPr>
        <w:ind w:left="360"/>
      </w:pPr>
      <w:r>
        <w:rPr>
          <w:b/>
          <w:i/>
        </w:rPr>
        <w:t>**[IMAGE: Driver Shift Start Screen]**</w:t>
      </w:r>
    </w:p>
    <w:p/>
    <w:p>
      <w:pPr>
        <w:pStyle w:val="Heading2"/>
      </w:pPr>
      <w:r>
        <w:t>3.2 Real-time Updates</w:t>
      </w:r>
    </w:p>
    <w:p>
      <w:pPr>
        <w:pStyle w:val="ListBullet"/>
      </w:pPr>
      <w:r>
        <w:t>**GPS Status:** Ensure your device's GPS is active at all times during your trip.</w:t>
      </w:r>
    </w:p>
    <w:p>
      <w:pPr>
        <w:pStyle w:val="ListBullet"/>
      </w:pPr>
      <w:r>
        <w:t>**Crowd Reporting:** Manually update the crowd level if the system requires a manual override.</w:t>
      </w:r>
    </w:p>
    <w:p/>
    <w:p>
      <w:r>
        <w:br w:type="page"/>
      </w:r>
    </w:p>
    <w:p/>
    <w:p>
      <w:pPr>
        <w:pStyle w:val="Heading1"/>
      </w:pPr>
      <w:r>
        <w:t>4. Conductor Guide (BusGo Scanner)</w:t>
      </w:r>
    </w:p>
    <w:p>
      <w:r>
        <w:t>The BusGo Scanner app ensures accurate trip completion.</w:t>
      </w:r>
    </w:p>
    <w:p/>
    <w:p>
      <w:pPr>
        <w:pStyle w:val="Heading2"/>
      </w:pPr>
      <w:r>
        <w:t>4.1 Scanning Passengers</w:t>
      </w:r>
    </w:p>
    <w:p>
      <w:pPr>
        <w:pStyle w:val="ListBullet"/>
      </w:pPr>
      <w:r>
        <w:t>As passengers exit the bus, use the **Scanner** to read their QR codes.</w:t>
      </w:r>
    </w:p>
    <w:p>
      <w:pPr>
        <w:pStyle w:val="ListBullet"/>
      </w:pPr>
      <w:r>
        <w:t>The system will automatically calculate the fare and update the passenger's trip history.</w:t>
      </w:r>
    </w:p>
    <w:p/>
    <w:p>
      <w:pPr>
        <w:ind w:left="360"/>
      </w:pPr>
      <w:r>
        <w:rPr>
          <w:b/>
          <w:i/>
        </w:rPr>
        <w:t>**[IMAGE: Conductor QR Scanner Interface]**</w:t>
      </w:r>
    </w:p>
    <w:p/>
    <w:p>
      <w:r>
        <w:br w:type="page"/>
      </w:r>
    </w:p>
    <w:p/>
    <w:p>
      <w:pPr>
        <w:pStyle w:val="Heading1"/>
      </w:pPr>
      <w:r>
        <w:t>5. Administrator Manual (BusGo Admin)</w:t>
      </w:r>
    </w:p>
    <w:p>
      <w:r>
        <w:t>The Admin Dashboard provides high-level oversight and resource management.</w:t>
      </w:r>
    </w:p>
    <w:p/>
    <w:p>
      <w:pPr>
        <w:pStyle w:val="Heading2"/>
      </w:pPr>
      <w:r>
        <w:t>5.1 System Monitoring</w:t>
      </w:r>
    </w:p>
    <w:p>
      <w:pPr>
        <w:pStyle w:val="ListBullet"/>
      </w:pPr>
      <w:r>
        <w:t>**Live Overview:** View all active buses on a centralized map.</w:t>
      </w:r>
    </w:p>
    <w:p>
      <w:pPr>
        <w:pStyle w:val="ListBullet"/>
      </w:pPr>
      <w:r>
        <w:t>**Analytics:** Access data on trip frequency, passenger satisfaction, and revenue.</w:t>
      </w:r>
    </w:p>
    <w:p/>
    <w:p>
      <w:pPr>
        <w:ind w:left="360"/>
      </w:pPr>
      <w:r>
        <w:rPr>
          <w:b/>
          <w:i/>
        </w:rPr>
        <w:t>**[IMAGE: Admin Dashboard Overview]**</w:t>
      </w:r>
    </w:p>
    <w:p/>
    <w:p>
      <w:pPr>
        <w:pStyle w:val="Heading2"/>
      </w:pPr>
      <w:r>
        <w:t>5.2 Resource Management</w:t>
      </w:r>
    </w:p>
    <w:p>
      <w:pPr>
        <w:pStyle w:val="ListBullet"/>
      </w:pPr>
      <w:r>
        <w:t>**Route Planning:** Create and modify bus routes and stop sequences.</w:t>
      </w:r>
    </w:p>
    <w:p>
      <w:pPr>
        <w:pStyle w:val="ListBullet"/>
      </w:pPr>
      <w:r>
        <w:t>**User Management:** Oversee driver assignments and passenger support tickets.</w:t>
      </w:r>
    </w:p>
    <w:p/>
    <w:p>
      <w:pPr>
        <w:pStyle w:val="Heading2"/>
      </w:pPr>
      <w:r>
        <w:t>5.3 Neo Engine (AI)</w:t>
      </w:r>
    </w:p>
    <w:p>
      <w:pPr>
        <w:pStyle w:val="ListBullet"/>
      </w:pPr>
      <w:r>
        <w:t>**ETA Prediction:** Monitor the accuracy of AI-driven arrival times.</w:t>
      </w:r>
    </w:p>
    <w:p>
      <w:pPr>
        <w:pStyle w:val="ListBullet"/>
      </w:pPr>
      <w:r>
        <w:t>**Emergency Triage:** Review AI-prioritized incident reports for rapid response.</w:t>
      </w:r>
    </w:p>
    <w:p/>
    <w:p>
      <w:r>
        <w:br w:type="page"/>
      </w:r>
    </w:p>
    <w:p/>
    <w:p>
      <w:pPr>
        <w:pStyle w:val="Heading1"/>
      </w:pPr>
      <w:r>
        <w:t>6. Emergency &amp; Safety Features</w:t>
      </w:r>
    </w:p>
    <w:p>
      <w:r>
        <w:t>Your safety is our priority.</w:t>
      </w:r>
    </w:p>
    <w:p/>
    <w:p>
      <w:pPr>
        <w:pStyle w:val="ListBullet"/>
      </w:pPr>
      <w:r>
        <w:t>**SOS Button:** Available in all apps. Pressing this triggers an immediate alert to system administrators and emergency services, including your precise GPS coordinates.</w:t>
      </w:r>
    </w:p>
    <w:p>
      <w:pPr>
        <w:pStyle w:val="ListBullet"/>
      </w:pPr>
      <w:r>
        <w:t>**Incident Reporting:** Passengers can report safety concerns or driver behavior directly through the app.</w:t>
      </w:r>
    </w:p>
    <w:p/>
    <w:p>
      <w:pPr>
        <w:ind w:left="360"/>
      </w:pPr>
      <w:r>
        <w:rPr>
          <w:b/>
          <w:i/>
        </w:rPr>
        <w:t>**[IMAGE: Emergency SOS Interface]**</w:t>
      </w:r>
    </w:p>
    <w:p/>
    <w:p>
      <w:r>
        <w:br w:type="page"/>
      </w:r>
    </w:p>
    <w:p/>
    <w:p>
      <w:pPr>
        <w:pStyle w:val="Heading1"/>
      </w:pPr>
      <w:r>
        <w:t>7. Troubleshooting &amp; Support</w:t>
      </w:r>
    </w:p>
    <w:p>
      <w:pPr>
        <w:pStyle w:val="ListBullet"/>
      </w:pPr>
      <w:r>
        <w:t>**GPS Issues:** Ensure "High Accuracy" location mode is enabled on your device.</w:t>
      </w:r>
    </w:p>
    <w:p>
      <w:pPr>
        <w:pStyle w:val="ListBullet"/>
      </w:pPr>
      <w:r>
        <w:t>**Connection Errors:** Verify your mobile data or Wi-Fi connection.</w:t>
      </w:r>
    </w:p>
    <w:p>
      <w:pPr>
        <w:pStyle w:val="ListBullet"/>
      </w:pPr>
      <w:r>
        <w:t>**Account Support:** Contact us at `support@busgo.lk` for password resets or account inquiries.</w:t>
      </w:r>
    </w:p>
    <w:p/>
    <w:p>
      <w:r>
        <w:br w:type="page"/>
      </w:r>
    </w:p>
    <w:p>
      <w:r>
        <w:t>*Generated by BusGo Documentation Team - 2026*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